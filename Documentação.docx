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DOCUMENTAÇÃO TÉCNICA DO PROJETO</w:t>
      </w:r>
    </w:p>
    <w:p>
      <w:pPr>
        <w:pStyle w:val="Heading1"/>
      </w:pPr>
      <w:r>
        <w:t>1. 📌 Visão Geral</w:t>
      </w:r>
    </w:p>
    <w:p>
      <w:r>
        <w:rPr>
          <w:b w:val="0"/>
        </w:rPr>
        <w:t>Nome do Projeto:</w:t>
        <w:br/>
        <w:t>&gt; _Nome do sistema ou aplicativo_</w:t>
      </w:r>
    </w:p>
    <w:p>
      <w:r>
        <w:rPr>
          <w:b w:val="0"/>
        </w:rPr>
        <w:t>Descrição Resumida:</w:t>
        <w:br/>
        <w:t>&gt; Breve descrição do objetivo principal do sistema.</w:t>
      </w:r>
    </w:p>
    <w:p>
      <w:r>
        <w:rPr>
          <w:b w:val="0"/>
        </w:rPr>
        <w:t>Público-Alvo:</w:t>
        <w:br/>
        <w:t>&gt; Quem vai usar o sistema?</w:t>
      </w:r>
    </w:p>
    <w:p>
      <w:r>
        <w:rPr>
          <w:b w:val="0"/>
        </w:rPr>
        <w:t>Objetivos Principais:</w:t>
        <w:br/>
        <w:t>&gt; - Objetivo 1</w:t>
        <w:br/>
        <w:t>&gt; - Objetivo 2</w:t>
      </w:r>
    </w:p>
    <w:p>
      <w:pPr>
        <w:pStyle w:val="Heading1"/>
      </w:pPr>
      <w:r>
        <w:t>2. 📐 Escopo do Projeto</w:t>
      </w:r>
    </w:p>
    <w:p>
      <w:pPr>
        <w:pStyle w:val="Heading2"/>
      </w:pPr>
      <w:r>
        <w:t>2.1 Funcionalidades Principais</w:t>
      </w:r>
    </w:p>
    <w:p>
      <w:r>
        <w:rPr>
          <w:b w:val="0"/>
        </w:rPr>
        <w:t>- Funcionalidade 1</w:t>
        <w:br/>
        <w:t>- Funcionalidade 2</w:t>
      </w:r>
    </w:p>
    <w:p>
      <w:pPr>
        <w:pStyle w:val="Heading2"/>
      </w:pPr>
      <w:r>
        <w:t>2.2 Funcionalidades Futuras (Opcional)</w:t>
      </w:r>
    </w:p>
    <w:p>
      <w:r>
        <w:rPr>
          <w:b w:val="0"/>
        </w:rPr>
        <w:t>- Funcionalidade futura 1</w:t>
      </w:r>
    </w:p>
    <w:p>
      <w:pPr>
        <w:pStyle w:val="Heading1"/>
      </w:pPr>
      <w:r>
        <w:t>3. 🧩 Requisitos</w:t>
      </w:r>
    </w:p>
    <w:p>
      <w:pPr>
        <w:pStyle w:val="Heading2"/>
      </w:pPr>
      <w:r>
        <w:t>3.1 Requisitos Funcionais (RF)</w:t>
      </w:r>
    </w:p>
    <w:p>
      <w:r>
        <w:rPr>
          <w:b w:val="0"/>
        </w:rPr>
        <w:t>- RF001 - Descrição</w:t>
      </w:r>
    </w:p>
    <w:p>
      <w:pPr>
        <w:pStyle w:val="Heading2"/>
      </w:pPr>
      <w:r>
        <w:t>3.2 Requisitos Não Funcionais (RNF)</w:t>
      </w:r>
    </w:p>
    <w:p>
      <w:r>
        <w:rPr>
          <w:b w:val="0"/>
        </w:rPr>
        <w:t>- RNF001 - Descrição</w:t>
      </w:r>
    </w:p>
    <w:p>
      <w:pPr>
        <w:pStyle w:val="Heading1"/>
      </w:pPr>
      <w:r>
        <w:t>4. 🧠 Regras de Negócio</w:t>
      </w:r>
    </w:p>
    <w:p>
      <w:r>
        <w:rPr>
          <w:b w:val="0"/>
        </w:rPr>
        <w:t>- RN001 - Descrição da regra de negócio</w:t>
      </w:r>
    </w:p>
    <w:p>
      <w:pPr>
        <w:pStyle w:val="Heading1"/>
      </w:pPr>
      <w:r>
        <w:t>5. 📊 Modelo de Dados</w:t>
      </w:r>
    </w:p>
    <w:p>
      <w:pPr>
        <w:pStyle w:val="Heading2"/>
      </w:pPr>
      <w:r>
        <w:t>5.1 Diagrama Entidade-Relacionamento (DER)</w:t>
      </w:r>
    </w:p>
    <w:p>
      <w:r>
        <w:rPr>
          <w:b w:val="0"/>
        </w:rPr>
        <w:t>Inserir imagem do DER ou link.</w:t>
      </w:r>
    </w:p>
    <w:p>
      <w:pPr>
        <w:pStyle w:val="Heading2"/>
      </w:pPr>
      <w:r>
        <w:t>5.2 Diagrama de Entidade (DE)</w:t>
      </w:r>
    </w:p>
    <w:p>
      <w:r>
        <w:rPr>
          <w:b w:val="0"/>
        </w:rPr>
        <w:t>Exemplo de tabela de entidade.</w:t>
      </w:r>
    </w:p>
    <w:p>
      <w:pPr>
        <w:pStyle w:val="Heading1"/>
      </w:pPr>
      <w:r>
        <w:t>6. 🔗 Endpoints da API</w:t>
      </w:r>
    </w:p>
    <w:p>
      <w:r>
        <w:rPr>
          <w:b w:val="0"/>
        </w:rPr>
        <w:t>Exemplo de tabela de endpoints.</w:t>
      </w:r>
    </w:p>
    <w:p>
      <w:pPr>
        <w:pStyle w:val="Heading1"/>
      </w:pPr>
      <w:r>
        <w:t>7. 🔐 Autenticação e Autorização</w:t>
      </w:r>
    </w:p>
    <w:p>
      <w:r>
        <w:rPr>
          <w:b w:val="0"/>
        </w:rPr>
        <w:t>Descrição do método de autenticação.</w:t>
      </w:r>
    </w:p>
    <w:p>
      <w:pPr>
        <w:pStyle w:val="Heading1"/>
      </w:pPr>
      <w:r>
        <w:t>8. 🖥️ Tecnologias Utilizadas</w:t>
      </w:r>
    </w:p>
    <w:p>
      <w:r>
        <w:rPr>
          <w:b w:val="0"/>
        </w:rPr>
        <w:t>- Frontend</w:t>
        <w:br/>
        <w:t>- Backend</w:t>
        <w:br/>
        <w:t>- Banco de Dados</w:t>
      </w:r>
    </w:p>
    <w:p>
      <w:pPr>
        <w:pStyle w:val="Heading1"/>
      </w:pPr>
      <w:r>
        <w:t>9. 🛠️ Ambiente de Desenvolvimento</w:t>
      </w:r>
    </w:p>
    <w:p>
      <w:pPr>
        <w:pStyle w:val="Heading2"/>
      </w:pPr>
      <w:r>
        <w:t>9.1 Pré-requisitos</w:t>
      </w:r>
    </w:p>
    <w:p>
      <w:r>
        <w:rPr>
          <w:b w:val="0"/>
        </w:rPr>
        <w:t>- Ferramenta 1</w:t>
        <w:br/>
        <w:t>- Ferramenta 2</w:t>
      </w:r>
    </w:p>
    <w:p>
      <w:pPr>
        <w:pStyle w:val="Heading1"/>
      </w:pPr>
      <w:r>
        <w:t>10. 📦 Estrutura do Projeto</w:t>
      </w:r>
    </w:p>
    <w:p>
      <w:r>
        <w:rPr>
          <w:b w:val="0"/>
        </w:rPr>
        <w:t>```bash</w:t>
        <w:br/>
        <w:t>raiz-do-projeto/</w:t>
        <w:br/>
        <w:t>├── frontend/</w:t>
        <w:br/>
        <w:t>├── backend/</w:t>
        <w:br/>
        <w:t>└── docs/</w:t>
        <w:br/>
        <w:t>```</w:t>
      </w:r>
    </w:p>
    <w:p>
      <w:pPr>
        <w:pStyle w:val="Heading1"/>
      </w:pPr>
      <w:r>
        <w:t>11. 📅 Cronograma (Opcional)</w:t>
      </w:r>
    </w:p>
    <w:p>
      <w:r>
        <w:rPr>
          <w:b w:val="0"/>
        </w:rPr>
        <w:t>Exemplo de cronograma em tabela.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